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content template</w:t>
      </w:r>
    </w:p>
    <w:p>
      <w:r>
        <w:t>Your business  /  Start here</w:t>
      </w:r>
    </w:p>
    <w:p>
      <w:r>
        <w:rPr>
          <w:sz w:val="18"/>
        </w:rPr>
        <w:t>Keep labels unchanged. Replace examples with your own details. Upload is coming next. Read the use instructions on the final page.</w:t>
      </w:r>
    </w:p>
    <w:p>
      <w:pPr>
        <w:keepNext/>
      </w:pPr>
      <w:r>
        <w:rPr>
          <w:b/>
        </w:rPr>
        <w:t>Business name</w:t>
      </w:r>
    </w:p>
    <w:p>
      <w:pPr>
        <w:keepNext/>
      </w:pPr>
      <w:r>
        <w:rPr>
          <w:color w:val="555555"/>
          <w:sz w:val="16"/>
        </w:rPr>
        <w:t>Example: Rama Living</w:t>
      </w:r>
    </w:p>
    <w:p>
      <w:pPr>
        <w:spacing w:after="140"/>
      </w:pPr>
      <w:sdt>
        <w:sdtPr>
          <w:alias w:val="Business name"/>
          <w:tag w:val="business.nam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What your business does</w:t>
      </w:r>
    </w:p>
    <w:p>
      <w:pPr>
        <w:keepNext/>
      </w:pPr>
      <w:r>
        <w:rPr>
          <w:color w:val="555555"/>
          <w:sz w:val="16"/>
        </w:rPr>
        <w:t>Describe your offer and who it helps in two or three sentences.</w:t>
      </w:r>
    </w:p>
    <w:p>
      <w:pPr>
        <w:spacing w:after="140"/>
      </w:pPr>
      <w:sdt>
        <w:sdtPr>
          <w:alias w:val="What your business does"/>
          <w:tag w:val="business.description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Who the website is for</w:t>
      </w:r>
    </w:p>
    <w:p>
      <w:pPr>
        <w:keepNext/>
      </w:pPr>
      <w:r>
        <w:rPr>
          <w:color w:val="555555"/>
          <w:sz w:val="16"/>
        </w:rPr>
        <w:t>Example: People furnishing their first home.</w:t>
      </w:r>
    </w:p>
    <w:p>
      <w:pPr>
        <w:spacing w:after="140"/>
      </w:pPr>
      <w:sdt>
        <w:sdtPr>
          <w:alias w:val="Who the website is for"/>
          <w:tag w:val="business.audienc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Main website goal</w:t>
      </w:r>
    </w:p>
    <w:p>
      <w:pPr>
        <w:keepNext/>
      </w:pPr>
      <w:r>
        <w:rPr>
          <w:color w:val="555555"/>
          <w:sz w:val="16"/>
        </w:rPr>
        <w:t>Example: Browse products and prepare a WhatsApp shopping list.</w:t>
      </w:r>
    </w:p>
    <w:p>
      <w:pPr>
        <w:spacing w:after="140"/>
      </w:pPr>
      <w:sdt>
        <w:sdtPr>
          <w:alias w:val="Main website goal"/>
          <w:tag w:val="business.goal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Services or categories</w:t>
      </w:r>
    </w:p>
    <w:p>
      <w:pPr>
        <w:keepNext/>
      </w:pPr>
      <w:r>
        <w:rPr>
          <w:color w:val="555555"/>
          <w:sz w:val="16"/>
        </w:rPr>
        <w:t>Separate entries with commas. Example: Living room, Dining, Office</w:t>
      </w:r>
    </w:p>
    <w:p>
      <w:pPr>
        <w:spacing w:after="140"/>
      </w:pPr>
      <w:sdt>
        <w:sdtPr>
          <w:alias w:val="Services or categories"/>
          <w:tag w:val="business.service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Public email</w:t>
      </w:r>
    </w:p>
    <w:p>
      <w:pPr>
        <w:keepNext/>
      </w:pPr>
      <w:r>
        <w:rPr>
          <w:color w:val="555555"/>
          <w:sz w:val="16"/>
        </w:rPr>
        <w:t>Only include an address you want visitors to see.</w:t>
      </w:r>
    </w:p>
    <w:p>
      <w:pPr>
        <w:spacing w:after="140"/>
      </w:pPr>
      <w:sdt>
        <w:sdtPr>
          <w:alias w:val="Public email"/>
          <w:tag w:val="business.email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Public phone or WhatsApp number</w:t>
      </w:r>
    </w:p>
    <w:p>
      <w:pPr>
        <w:keepNext/>
      </w:pPr>
      <w:r>
        <w:rPr>
          <w:color w:val="555555"/>
          <w:sz w:val="16"/>
        </w:rPr>
        <w:t>Include country code. Example: +2547XXXXXXXX</w:t>
      </w:r>
    </w:p>
    <w:p>
      <w:pPr>
        <w:spacing w:after="140"/>
      </w:pPr>
      <w:sdt>
        <w:sdtPr>
          <w:alias w:val="Public phone or WhatsApp number"/>
          <w:tag w:val="business.phone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Appearance and pages</w:t>
      </w:r>
    </w:p>
    <w:p>
      <w:r>
        <w:t>Set the direction</w:t>
      </w:r>
    </w:p>
    <w:p>
      <w:pPr>
        <w:keepNext/>
      </w:pPr>
      <w:r>
        <w:rPr>
          <w:b/>
        </w:rPr>
        <w:t>Visual style</w:t>
      </w:r>
    </w:p>
    <w:p>
      <w:pPr>
        <w:keepNext/>
      </w:pPr>
      <w:r>
        <w:rPr>
          <w:color w:val="555555"/>
          <w:sz w:val="16"/>
        </w:rPr>
        <w:t>Choose: editorial, coastal or midnight. Leave blank for editorial.</w:t>
      </w:r>
    </w:p>
    <w:p>
      <w:pPr>
        <w:spacing w:after="140"/>
      </w:pPr>
      <w:sdt>
        <w:sdtPr>
          <w:alias w:val="Visual style"/>
          <w:tag w:val="brand.styl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Brand colours</w:t>
      </w:r>
    </w:p>
    <w:p>
      <w:pPr>
        <w:keepNext/>
      </w:pPr>
      <w:r>
        <w:rPr>
          <w:color w:val="555555"/>
          <w:sz w:val="16"/>
        </w:rPr>
        <w:t>Optional hex colours for background, text and buttons. Example: #F6F1E8</w:t>
      </w:r>
    </w:p>
    <w:p>
      <w:pPr>
        <w:spacing w:after="140"/>
      </w:pPr>
      <w:sdt>
        <w:sdtPr>
          <w:alias w:val="Brand colours"/>
          <w:tag w:val="brand.color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Font direction</w:t>
      </w:r>
    </w:p>
    <w:p>
      <w:pPr>
        <w:keepNext/>
      </w:pPr>
      <w:r>
        <w:rPr>
          <w:color w:val="555555"/>
          <w:sz w:val="16"/>
        </w:rPr>
        <w:t>Choose: serif, sans, modern or mono. Leave blank for serif.</w:t>
      </w:r>
    </w:p>
    <w:p>
      <w:pPr>
        <w:spacing w:after="140"/>
      </w:pPr>
      <w:sdt>
        <w:sdtPr>
          <w:alias w:val="Font direction"/>
          <w:tag w:val="brand.font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Logo image URL</w:t>
      </w:r>
    </w:p>
    <w:p>
      <w:pPr>
        <w:keepNext/>
      </w:pPr>
      <w:r>
        <w:rPr>
          <w:color w:val="555555"/>
          <w:sz w:val="16"/>
        </w:rPr>
        <w:t>Optional public HTTPS image address. A text business name is fine.</w:t>
      </w:r>
    </w:p>
    <w:p>
      <w:pPr>
        <w:spacing w:after="140"/>
      </w:pPr>
      <w:sdt>
        <w:sdtPr>
          <w:alias w:val="Logo image URL"/>
          <w:tag w:val="brand.logo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Website language and direction</w:t>
      </w:r>
    </w:p>
    <w:p>
      <w:pPr>
        <w:keepNext/>
      </w:pPr>
      <w:r>
        <w:rPr>
          <w:color w:val="555555"/>
          <w:sz w:val="16"/>
        </w:rPr>
        <w:t>Example: English, left to right</w:t>
      </w:r>
    </w:p>
    <w:p>
      <w:pPr>
        <w:spacing w:after="140"/>
      </w:pPr>
      <w:sdt>
        <w:sdtPr>
          <w:alias w:val="Website language and direction"/>
          <w:tag w:val="site.languag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Pages in navigation order</w:t>
      </w:r>
    </w:p>
    <w:p>
      <w:pPr>
        <w:keepNext/>
      </w:pPr>
      <w:r>
        <w:rPr>
          <w:color w:val="555555"/>
          <w:sz w:val="16"/>
        </w:rPr>
        <w:t>One per line: page ID | navigation name | address. Example: home | Home | index.html</w:t>
      </w:r>
    </w:p>
    <w:p>
      <w:pPr>
        <w:spacing w:after="140"/>
      </w:pPr>
      <w:sdt>
        <w:sdtPr>
          <w:alias w:val="Pages in navigation order"/>
          <w:tag w:val="site.page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Home page ID</w:t>
      </w:r>
    </w:p>
    <w:p>
      <w:pPr>
        <w:keepNext/>
      </w:pPr>
      <w:r>
        <w:rPr>
          <w:color w:val="555555"/>
          <w:sz w:val="16"/>
        </w:rPr>
        <w:t>Use an ID from the list above. Example: home</w:t>
      </w:r>
    </w:p>
    <w:p>
      <w:pPr>
        <w:spacing w:after="140"/>
      </w:pPr>
      <w:sdt>
        <w:sdtPr>
          <w:alias w:val="Home page ID"/>
          <w:tag w:val="site.hom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Website summary</w:t>
      </w:r>
    </w:p>
    <w:p>
      <w:pPr>
        <w:keepNext/>
      </w:pPr>
      <w:r>
        <w:rPr>
          <w:color w:val="555555"/>
          <w:sz w:val="16"/>
        </w:rPr>
        <w:t>A short description for search and sharing.</w:t>
      </w:r>
    </w:p>
    <w:p>
      <w:pPr>
        <w:spacing w:after="140"/>
      </w:pPr>
      <w:sdt>
        <w:sdtPr>
          <w:alias w:val="Website summary"/>
          <w:tag w:val="site.description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Page content</w:t>
      </w:r>
    </w:p>
    <w:p>
      <w:r>
        <w:t>Repeat this record for each page</w:t>
      </w:r>
    </w:p>
    <w:p>
      <w:pPr>
        <w:keepNext/>
      </w:pPr>
      <w:r>
        <w:rPr>
          <w:b/>
        </w:rPr>
        <w:t>Page ID</w:t>
      </w:r>
    </w:p>
    <w:p>
      <w:pPr>
        <w:keepNext/>
      </w:pPr>
      <w:r>
        <w:rPr>
          <w:color w:val="555555"/>
          <w:sz w:val="16"/>
        </w:rPr>
        <w:t>Match a page ID from your navigation list. Example: home</w:t>
      </w:r>
    </w:p>
    <w:p>
      <w:pPr>
        <w:spacing w:after="140"/>
      </w:pPr>
      <w:sdt>
        <w:sdtPr>
          <w:alias w:val="Page ID"/>
          <w:tag w:val="page.id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Page title for search</w:t>
      </w:r>
    </w:p>
    <w:p>
      <w:pPr>
        <w:keepNext/>
      </w:pPr>
      <w:r>
        <w:rPr>
          <w:color w:val="555555"/>
          <w:sz w:val="16"/>
        </w:rPr>
        <w:t>Example: Rama Living | Furniture for Everyday Life</w:t>
      </w:r>
    </w:p>
    <w:p>
      <w:pPr>
        <w:spacing w:after="140"/>
      </w:pPr>
      <w:sdt>
        <w:sdtPr>
          <w:alias w:val="Page title for search"/>
          <w:tag w:val="page.titl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Page description for search</w:t>
      </w:r>
    </w:p>
    <w:p>
      <w:pPr>
        <w:keepNext/>
      </w:pPr>
      <w:r>
        <w:rPr>
          <w:color w:val="555555"/>
          <w:sz w:val="16"/>
        </w:rPr>
        <w:t>Explain what visitors can find on this page.</w:t>
      </w:r>
    </w:p>
    <w:p>
      <w:pPr>
        <w:spacing w:after="140"/>
      </w:pPr>
      <w:sdt>
        <w:sdtPr>
          <w:alias w:val="Page description for search"/>
          <w:tag w:val="page.description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Sections in display order</w:t>
      </w:r>
    </w:p>
    <w:p>
      <w:pPr>
        <w:keepNext/>
      </w:pPr>
      <w:r>
        <w:rPr>
          <w:color w:val="555555"/>
          <w:sz w:val="16"/>
        </w:rPr>
        <w:t>List section IDs. Example: home-hero, home-services, home-faq</w:t>
      </w:r>
    </w:p>
    <w:p>
      <w:pPr>
        <w:spacing w:after="140"/>
      </w:pPr>
      <w:sdt>
        <w:sdtPr>
          <w:alias w:val="Sections in display order"/>
          <w:tag w:val="page.section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Hero section ID</w:t>
      </w:r>
    </w:p>
    <w:p>
      <w:pPr>
        <w:keepNext/>
      </w:pPr>
      <w:r>
        <w:rPr>
          <w:color w:val="555555"/>
          <w:sz w:val="16"/>
        </w:rPr>
        <w:t>Example: home-hero</w:t>
      </w:r>
    </w:p>
    <w:p>
      <w:pPr>
        <w:spacing w:after="140"/>
      </w:pPr>
      <w:sdt>
        <w:sdtPr>
          <w:alias w:val="Hero section ID"/>
          <w:tag w:val="page.hero.id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Hero heading</w:t>
      </w:r>
    </w:p>
    <w:p>
      <w:pPr>
        <w:keepNext/>
      </w:pPr>
      <w:r>
        <w:rPr>
          <w:color w:val="555555"/>
          <w:sz w:val="16"/>
        </w:rPr>
        <w:t>Example: Make room for everyday living.</w:t>
      </w:r>
    </w:p>
    <w:p>
      <w:pPr>
        <w:spacing w:after="140"/>
      </w:pPr>
      <w:sdt>
        <w:sdtPr>
          <w:alias w:val="Hero heading"/>
          <w:tag w:val="page.hero.heading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Hero paragraph</w:t>
      </w:r>
    </w:p>
    <w:p>
      <w:pPr>
        <w:keepNext/>
      </w:pPr>
      <w:r>
        <w:rPr>
          <w:color w:val="555555"/>
          <w:sz w:val="16"/>
        </w:rPr>
        <w:t>Write the exact introduction visitors should read.</w:t>
      </w:r>
    </w:p>
    <w:p>
      <w:pPr>
        <w:spacing w:after="140"/>
      </w:pPr>
      <w:sdt>
        <w:sdtPr>
          <w:alias w:val="Hero paragraph"/>
          <w:tag w:val="page.hero.body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Hero button text and destination</w:t>
      </w:r>
    </w:p>
    <w:p>
      <w:pPr>
        <w:keepNext/>
      </w:pPr>
      <w:r>
        <w:rPr>
          <w:color w:val="555555"/>
          <w:sz w:val="16"/>
        </w:rPr>
        <w:t>Example: Explore the collection | shop.html</w:t>
      </w:r>
    </w:p>
    <w:p>
      <w:pPr>
        <w:spacing w:after="140"/>
      </w:pPr>
      <w:sdt>
        <w:sdtPr>
          <w:alias w:val="Hero button text and destination"/>
          <w:tag w:val="page.hero.button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Hero image URL and description</w:t>
      </w:r>
    </w:p>
    <w:p>
      <w:pPr>
        <w:keepNext/>
      </w:pPr>
      <w:r>
        <w:rPr>
          <w:color w:val="555555"/>
          <w:sz w:val="16"/>
        </w:rPr>
        <w:t>Optional HTTPS image URL | alternative text describing the image</w:t>
      </w:r>
    </w:p>
    <w:p>
      <w:pPr>
        <w:spacing w:after="140"/>
      </w:pPr>
      <w:sdt>
        <w:sdtPr>
          <w:alias w:val="Hero image URL and description"/>
          <w:tag w:val="page.hero.image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Section content</w:t>
      </w:r>
    </w:p>
    <w:p>
      <w:r>
        <w:t>Repeat this record for each additional section</w:t>
      </w:r>
    </w:p>
    <w:p>
      <w:pPr>
        <w:keepNext/>
      </w:pPr>
      <w:r>
        <w:rPr>
          <w:b/>
        </w:rPr>
        <w:t>Page ID</w:t>
      </w:r>
    </w:p>
    <w:p>
      <w:pPr>
        <w:keepNext/>
      </w:pPr>
      <w:r>
        <w:rPr>
          <w:color w:val="555555"/>
          <w:sz w:val="16"/>
        </w:rPr>
        <w:t>Which page contains this section? Example: home</w:t>
      </w:r>
    </w:p>
    <w:p>
      <w:pPr>
        <w:spacing w:after="140"/>
      </w:pPr>
      <w:sdt>
        <w:sdtPr>
          <w:alias w:val="Page ID"/>
          <w:tag w:val="section.pag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Section ID</w:t>
      </w:r>
    </w:p>
    <w:p>
      <w:pPr>
        <w:keepNext/>
      </w:pPr>
      <w:r>
        <w:rPr>
          <w:color w:val="555555"/>
          <w:sz w:val="16"/>
        </w:rPr>
        <w:t>Unique within the website. Example: home-services</w:t>
      </w:r>
    </w:p>
    <w:p>
      <w:pPr>
        <w:spacing w:after="140"/>
      </w:pPr>
      <w:sdt>
        <w:sdtPr>
          <w:alias w:val="Section ID"/>
          <w:tag w:val="section.id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Section type</w:t>
      </w:r>
    </w:p>
    <w:p>
      <w:pPr>
        <w:keepNext/>
      </w:pPr>
      <w:r>
        <w:rPr>
          <w:color w:val="555555"/>
          <w:sz w:val="16"/>
        </w:rPr>
        <w:t>Choose: text, services, gallery, faq, shop, pricing, team, statistics, hours, contact or cta.</w:t>
      </w:r>
    </w:p>
    <w:p>
      <w:pPr>
        <w:spacing w:after="140"/>
      </w:pPr>
      <w:sdt>
        <w:sdtPr>
          <w:alias w:val="Section type"/>
          <w:tag w:val="section.typ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Section heading</w:t>
      </w:r>
    </w:p>
    <w:p>
      <w:pPr>
        <w:keepNext/>
      </w:pPr>
      <w:r>
        <w:rPr>
          <w:color w:val="555555"/>
          <w:sz w:val="16"/>
        </w:rPr>
        <w:t>Write the exact heading visitors should see.</w:t>
      </w:r>
    </w:p>
    <w:p>
      <w:pPr>
        <w:spacing w:after="140"/>
      </w:pPr>
      <w:sdt>
        <w:sdtPr>
          <w:alias w:val="Section heading"/>
          <w:tag w:val="section.heading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Section text</w:t>
      </w:r>
    </w:p>
    <w:p>
      <w:pPr>
        <w:keepNext/>
      </w:pPr>
      <w:r>
        <w:rPr>
          <w:color w:val="555555"/>
          <w:sz w:val="16"/>
        </w:rPr>
        <w:t>Write the final copy. Use short paragraphs.</w:t>
      </w:r>
    </w:p>
    <w:p>
      <w:pPr>
        <w:spacing w:after="140"/>
      </w:pPr>
      <w:sdt>
        <w:sdtPr>
          <w:alias w:val="Section text"/>
          <w:tag w:val="section.body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Cards or repeated items</w:t>
      </w:r>
    </w:p>
    <w:p>
      <w:pPr>
        <w:keepNext/>
      </w:pPr>
      <w:r>
        <w:rPr>
          <w:color w:val="555555"/>
          <w:sz w:val="16"/>
        </w:rPr>
        <w:t>One per line: title | description | optional price or value | optional destination</w:t>
      </w:r>
    </w:p>
    <w:p>
      <w:pPr>
        <w:spacing w:after="140"/>
      </w:pPr>
      <w:sdt>
        <w:sdtPr>
          <w:alias w:val="Cards or repeated items"/>
          <w:tag w:val="section.item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Section button text and destination</w:t>
      </w:r>
    </w:p>
    <w:p>
      <w:pPr>
        <w:keepNext/>
      </w:pPr>
      <w:r>
        <w:rPr>
          <w:color w:val="555555"/>
          <w:sz w:val="16"/>
        </w:rPr>
        <w:t>Optional. Example: Browse furniture | shop.html</w:t>
      </w:r>
    </w:p>
    <w:p>
      <w:pPr>
        <w:spacing w:after="140"/>
      </w:pPr>
      <w:sdt>
        <w:sdtPr>
          <w:alias w:val="Section button text and destination"/>
          <w:tag w:val="section.button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Product record</w:t>
      </w:r>
    </w:p>
    <w:p>
      <w:r>
        <w:t>Optional for shops</w:t>
      </w:r>
    </w:p>
    <w:p>
      <w:pPr>
        <w:keepNext/>
      </w:pPr>
      <w:r>
        <w:rPr>
          <w:b/>
        </w:rPr>
        <w:t>Shop page ID</w:t>
      </w:r>
    </w:p>
    <w:p>
      <w:pPr>
        <w:keepNext/>
      </w:pPr>
      <w:r>
        <w:rPr>
          <w:color w:val="555555"/>
          <w:sz w:val="16"/>
        </w:rPr>
        <w:t>Example: shop. Repeat this record for every product.</w:t>
      </w:r>
    </w:p>
    <w:p>
      <w:pPr>
        <w:spacing w:after="140"/>
      </w:pPr>
      <w:sdt>
        <w:sdtPr>
          <w:alias w:val="Shop page ID"/>
          <w:tag w:val="product.pag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Product code</w:t>
      </w:r>
    </w:p>
    <w:p>
      <w:pPr>
        <w:keepNext/>
      </w:pPr>
      <w:r>
        <w:rPr>
          <w:color w:val="555555"/>
          <w:sz w:val="16"/>
        </w:rPr>
        <w:t>A unique code. Example: RL-SOF-001</w:t>
      </w:r>
    </w:p>
    <w:p>
      <w:pPr>
        <w:spacing w:after="140"/>
      </w:pPr>
      <w:sdt>
        <w:sdtPr>
          <w:alias w:val="Product code"/>
          <w:tag w:val="product.cod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Product name</w:t>
      </w:r>
    </w:p>
    <w:p>
      <w:pPr>
        <w:keepNext/>
      </w:pPr>
      <w:r>
        <w:rPr>
          <w:color w:val="555555"/>
          <w:sz w:val="16"/>
        </w:rPr>
        <w:t>Example: Nia Sofa</w:t>
      </w:r>
    </w:p>
    <w:p>
      <w:pPr>
        <w:spacing w:after="140"/>
      </w:pPr>
      <w:sdt>
        <w:sdtPr>
          <w:alias w:val="Product name"/>
          <w:tag w:val="product.nam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Category</w:t>
      </w:r>
    </w:p>
    <w:p>
      <w:pPr>
        <w:keepNext/>
      </w:pPr>
      <w:r>
        <w:rPr>
          <w:color w:val="555555"/>
          <w:sz w:val="16"/>
        </w:rPr>
        <w:t>Example: Living room</w:t>
      </w:r>
    </w:p>
    <w:p>
      <w:pPr>
        <w:spacing w:after="140"/>
      </w:pPr>
      <w:sdt>
        <w:sdtPr>
          <w:alias w:val="Category"/>
          <w:tag w:val="product.category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Product description</w:t>
      </w:r>
    </w:p>
    <w:p>
      <w:pPr>
        <w:keepNext/>
      </w:pPr>
      <w:r>
        <w:rPr>
          <w:color w:val="555555"/>
          <w:sz w:val="16"/>
        </w:rPr>
        <w:t>Describe the product and what is included.</w:t>
      </w:r>
    </w:p>
    <w:p>
      <w:pPr>
        <w:spacing w:after="140"/>
      </w:pPr>
      <w:sdt>
        <w:sdtPr>
          <w:alias w:val="Product description"/>
          <w:tag w:val="product.description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Price and currency</w:t>
      </w:r>
    </w:p>
    <w:p>
      <w:pPr>
        <w:keepNext/>
      </w:pPr>
      <w:r>
        <w:rPr>
          <w:color w:val="555555"/>
          <w:sz w:val="16"/>
        </w:rPr>
        <w:t>Numbers without thousands separators. Example: 48000 | KES</w:t>
      </w:r>
    </w:p>
    <w:p>
      <w:pPr>
        <w:spacing w:after="140"/>
      </w:pPr>
      <w:sdt>
        <w:sdtPr>
          <w:alias w:val="Price and currency"/>
          <w:tag w:val="product.pric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Size and colour options</w:t>
      </w:r>
    </w:p>
    <w:p>
      <w:pPr>
        <w:keepNext/>
      </w:pPr>
      <w:r>
        <w:rPr>
          <w:color w:val="555555"/>
          <w:sz w:val="16"/>
        </w:rPr>
        <w:t>Example: Size: Three-seater; Colour: Sand, Charcoal, Olive</w:t>
      </w:r>
    </w:p>
    <w:p>
      <w:pPr>
        <w:spacing w:after="140"/>
      </w:pPr>
      <w:sdt>
        <w:sdtPr>
          <w:alias w:val="Size and colour options"/>
          <w:tag w:val="product.option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Availability</w:t>
      </w:r>
    </w:p>
    <w:p>
      <w:pPr>
        <w:keepNext/>
      </w:pPr>
      <w:r>
        <w:rPr>
          <w:color w:val="555555"/>
          <w:sz w:val="16"/>
        </w:rPr>
        <w:t>Choose: available or unavailable.</w:t>
      </w:r>
    </w:p>
    <w:p>
      <w:pPr>
        <w:spacing w:after="140"/>
      </w:pPr>
      <w:sdt>
        <w:sdtPr>
          <w:alias w:val="Availability"/>
          <w:tag w:val="product.availabl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Product image URL and description</w:t>
      </w:r>
    </w:p>
    <w:p>
      <w:pPr>
        <w:keepNext/>
      </w:pPr>
      <w:r>
        <w:rPr>
          <w:color w:val="555555"/>
          <w:sz w:val="16"/>
        </w:rPr>
        <w:t>Public HTTPS image URL | alternative text</w:t>
      </w:r>
    </w:p>
    <w:p>
      <w:pPr>
        <w:spacing w:after="140"/>
      </w:pPr>
      <w:sdt>
        <w:sdtPr>
          <w:alias w:val="Product image URL and description"/>
          <w:tag w:val="product.image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Photos and questions</w:t>
      </w:r>
    </w:p>
    <w:p>
      <w:r>
        <w:t>Optional records to repeat as needed</w:t>
      </w:r>
    </w:p>
    <w:p>
      <w:pPr>
        <w:keepNext/>
      </w:pPr>
      <w:r>
        <w:rPr>
          <w:b/>
        </w:rPr>
        <w:t>Gallery section ID</w:t>
      </w:r>
    </w:p>
    <w:p>
      <w:pPr>
        <w:keepNext/>
      </w:pPr>
      <w:r>
        <w:rPr>
          <w:color w:val="555555"/>
          <w:sz w:val="16"/>
        </w:rPr>
        <w:t>Match a gallery section listed on a page. Example: room-gallery</w:t>
      </w:r>
    </w:p>
    <w:p>
      <w:pPr>
        <w:spacing w:after="140"/>
      </w:pPr>
      <w:sdt>
        <w:sdtPr>
          <w:alias w:val="Gallery section ID"/>
          <w:tag w:val="gallery.section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Gallery photos</w:t>
      </w:r>
    </w:p>
    <w:p>
      <w:pPr>
        <w:keepNext/>
      </w:pPr>
      <w:r>
        <w:rPr>
          <w:color w:val="555555"/>
          <w:sz w:val="16"/>
        </w:rPr>
        <w:t>One per line: HTTPS image URL | alternative text | optional caption</w:t>
      </w:r>
    </w:p>
    <w:p>
      <w:pPr>
        <w:spacing w:after="140"/>
      </w:pPr>
      <w:sdt>
        <w:sdtPr>
          <w:alias w:val="Gallery photos"/>
          <w:tag w:val="gallery.image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Photo credits and licence information</w:t>
      </w:r>
    </w:p>
    <w:p>
      <w:pPr>
        <w:keepNext/>
      </w:pPr>
      <w:r>
        <w:rPr>
          <w:color w:val="555555"/>
          <w:sz w:val="16"/>
        </w:rPr>
        <w:t>One per line: image URL | creator | source page URL | licence</w:t>
      </w:r>
    </w:p>
    <w:p>
      <w:pPr>
        <w:spacing w:after="140"/>
      </w:pPr>
      <w:sdt>
        <w:sdtPr>
          <w:alias w:val="Photo credits and licence information"/>
          <w:tag w:val="gallery.credit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FAQ section ID</w:t>
      </w:r>
    </w:p>
    <w:p>
      <w:pPr>
        <w:keepNext/>
      </w:pPr>
      <w:r>
        <w:rPr>
          <w:color w:val="555555"/>
          <w:sz w:val="16"/>
        </w:rPr>
        <w:t>Match a faq section listed on a page. Example: home-faq</w:t>
      </w:r>
    </w:p>
    <w:p>
      <w:pPr>
        <w:spacing w:after="140"/>
      </w:pPr>
      <w:sdt>
        <w:sdtPr>
          <w:alias w:val="FAQ section ID"/>
          <w:tag w:val="faq.section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Questions and answers</w:t>
      </w:r>
    </w:p>
    <w:p>
      <w:pPr>
        <w:keepNext/>
      </w:pPr>
      <w:r>
        <w:rPr>
          <w:color w:val="555555"/>
          <w:sz w:val="16"/>
        </w:rPr>
        <w:t>One per line: question | answer. Use the final wording.</w:t>
      </w:r>
    </w:p>
    <w:p>
      <w:pPr>
        <w:spacing w:after="140"/>
      </w:pPr>
      <w:sdt>
        <w:sdtPr>
          <w:alias w:val="Questions and answers"/>
          <w:tag w:val="faq.items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Contact and final checks</w:t>
      </w:r>
    </w:p>
    <w:p>
      <w:r>
        <w:t>Finish your website brief</w:t>
      </w:r>
    </w:p>
    <w:p>
      <w:pPr>
        <w:keepNext/>
      </w:pPr>
      <w:r>
        <w:rPr>
          <w:b/>
        </w:rPr>
        <w:t>Public location or service area</w:t>
      </w:r>
    </w:p>
    <w:p>
      <w:pPr>
        <w:keepNext/>
      </w:pPr>
      <w:r>
        <w:rPr>
          <w:color w:val="555555"/>
          <w:sz w:val="16"/>
        </w:rPr>
        <w:t>Optional. Do not include a private home address.</w:t>
      </w:r>
    </w:p>
    <w:p>
      <w:pPr>
        <w:spacing w:after="140"/>
      </w:pPr>
      <w:sdt>
        <w:sdtPr>
          <w:alias w:val="Public location or service area"/>
          <w:tag w:val="contact.addres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Opening hours</w:t>
      </w:r>
    </w:p>
    <w:p>
      <w:pPr>
        <w:keepNext/>
      </w:pPr>
      <w:r>
        <w:rPr>
          <w:color w:val="555555"/>
          <w:sz w:val="16"/>
        </w:rPr>
        <w:t>One per line: day or day range | hours</w:t>
      </w:r>
    </w:p>
    <w:p>
      <w:pPr>
        <w:spacing w:after="140"/>
      </w:pPr>
      <w:sdt>
        <w:sdtPr>
          <w:alias w:val="Opening hours"/>
          <w:tag w:val="contact.hour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Public social links</w:t>
      </w:r>
    </w:p>
    <w:p>
      <w:pPr>
        <w:keepNext/>
      </w:pPr>
      <w:r>
        <w:rPr>
          <w:color w:val="555555"/>
          <w:sz w:val="16"/>
        </w:rPr>
        <w:t>One per line: platform name | HTTPS profile URL</w:t>
      </w:r>
    </w:p>
    <w:p>
      <w:pPr>
        <w:spacing w:after="140"/>
      </w:pPr>
      <w:sdt>
        <w:sdtPr>
          <w:alias w:val="Public social links"/>
          <w:tag w:val="contact.socials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Footer text</w:t>
      </w:r>
    </w:p>
    <w:p>
      <w:pPr>
        <w:keepNext/>
      </w:pPr>
      <w:r>
        <w:rPr>
          <w:color w:val="555555"/>
          <w:sz w:val="16"/>
        </w:rPr>
        <w:t>Example: Rama Living. Furniture for everyday life.</w:t>
      </w:r>
    </w:p>
    <w:p>
      <w:pPr>
        <w:spacing w:after="140"/>
      </w:pPr>
      <w:sdt>
        <w:sdtPr>
          <w:alias w:val="Footer text"/>
          <w:tag w:val="footer.text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Business or demonstration notice</w:t>
      </w:r>
    </w:p>
    <w:p>
      <w:pPr>
        <w:keepNext/>
      </w:pPr>
      <w:r>
        <w:rPr>
          <w:color w:val="555555"/>
          <w:sz w:val="16"/>
        </w:rPr>
        <w:t>Optional. Example: Fictional showroom. Products and prices are illustrative.</w:t>
      </w:r>
    </w:p>
    <w:p>
      <w:pPr>
        <w:spacing w:after="140"/>
      </w:pPr>
      <w:sdt>
        <w:sdtPr>
          <w:alias w:val="Business or demonstration notice"/>
          <w:tag w:val="site.notice"/>
          <w:text w:multiLine="1"/>
        </w:sdtPr>
        <w:sdtContent>
          <w:r>
            <w:t>[Your answer]</w:t>
          </w:r>
        </w:sdtContent>
      </w:sdt>
    </w:p>
    <w:p>
      <w:pPr>
        <w:keepNext/>
      </w:pPr>
      <w:r>
        <w:rPr>
          <w:b/>
        </w:rPr>
        <w:t>Additional content notes</w:t>
      </w:r>
    </w:p>
    <w:p>
      <w:pPr>
        <w:keepNext/>
      </w:pPr>
      <w:r>
        <w:rPr>
          <w:color w:val="555555"/>
          <w:sz w:val="16"/>
        </w:rPr>
        <w:t>Optional notes for a person reviewing the brief. These are not public page copy.</w:t>
      </w:r>
    </w:p>
    <w:p>
      <w:pPr>
        <w:spacing w:after="140"/>
      </w:pPr>
      <w:sdt>
        <w:sdtPr>
          <w:alias w:val="Additional content notes"/>
          <w:tag w:val="site.notes"/>
          <w:text w:multiLine="1"/>
        </w:sdtPr>
        <w:sdtContent>
          <w:r>
            <w:t>[Your answer]</w:t>
          </w:r>
        </w:sdtContent>
      </w:sdt>
    </w:p>
    <w:p>
      <w:r>
        <w:br w:type="page"/>
      </w:r>
    </w:p>
    <w:p>
      <w:pPr>
        <w:pStyle w:val="Heading1"/>
      </w:pPr>
      <w:r>
        <w:t>How to use this template</w:t>
      </w:r>
    </w:p>
    <w:p>
      <w:r>
        <w:t>Fill in this brief to plan your website. Keep the labels and template version unchanged. Examples are guidance only; enter your own answers in the response areas.</w:t>
      </w:r>
    </w:p>
    <w:p>
      <w:r>
        <w:t>Word: replace each [Your answer] entry. Copy the full Page content and Section content records for more pages or sections. Copy optional product and photo records as needed.</w:t>
      </w:r>
    </w:p>
    <w:p>
      <w:r>
        <w:t>PDF: type into the shaded fields and save a copy, or print and write. This PDF contains one of each record; use Word when you need additional records or more writing space.</w:t>
      </w:r>
    </w:p>
    <w:p>
      <w:r>
        <w:t>Use stable IDs such as home and home-hero to connect pages and sections. Leave optional fields empty. Only include images you have permission to publish.</w:t>
      </w:r>
    </w:p>
    <w:p>
      <w:r>
        <w:t>Document upload is not available yet. These templates prepare your content for the planned feature. Do not put passwords, payment details or private customer data in this brief.</w:t>
      </w:r>
    </w:p>
    <w:p>
      <w:r>
        <w:t>Before sharing: review page IDs, button destinations, product prices, image permissions and public contact details. Remove unused records and save a copy.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Template version 1.0   |   Keep field labels unchanged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RAMA STUDIO   /   WEBSITE CONTENT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